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17742-2023 i Falu kommun</w:t>
      </w:r>
    </w:p>
    <w:p>
      <w:r>
        <w:t>Detta dokument behandlar höga naturvärden i avverkningsanmälan A 17742-2023 i Falu kommun. Denna avverkningsanmälan inkom 2023-04-21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17742-2023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6740280, E 547515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