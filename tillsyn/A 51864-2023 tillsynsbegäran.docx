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51864-2023 i Falu kommun</w:t>
      </w:r>
    </w:p>
    <w:p>
      <w:r>
        <w:t>Detta dokument behandlar höga naturvärden i avverkningsanmälan A 51864-2023 i Falu kommun. Denna avverkningsanmälan inkom 2023-10-24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rynkskinn (VU), ullticka (NT), bronshjon (S) och svavelriska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1091"/>
            <wp:docPr id="1" name="Picture 1"/>
            <wp:cNvGraphicFramePr>
              <a:graphicFrameLocks noChangeAspect="1"/>
            </wp:cNvGraphicFramePr>
            <a:graphic>
              <a:graphicData uri="http://schemas.openxmlformats.org/drawingml/2006/picture">
                <pic:pic>
                  <pic:nvPicPr>
                    <pic:cNvPr id="0" name="A 51864-2023 karta.png"/>
                    <pic:cNvPicPr/>
                  </pic:nvPicPr>
                  <pic:blipFill>
                    <a:blip r:embed="rId16"/>
                    <a:stretch>
                      <a:fillRect/>
                    </a:stretch>
                  </pic:blipFill>
                  <pic:spPr>
                    <a:xfrm>
                      <a:off x="0" y="0"/>
                      <a:ext cx="5486400" cy="5141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6712854, E 544808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