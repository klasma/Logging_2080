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20419-2026 i Falu kommun</w:t>
      </w:r>
    </w:p>
    <w:p>
      <w:r>
        <w:t>Denna tillsynsbegäran behandlar höga naturvärden i avverkningsanmälan A 20419-2026 i Falu kommun som inkom 2026-04-28 och omfattar 3,6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20419-2026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6730263, E 533777 i SWEREF 99 TM.</w:t>
      </w:r>
    </w:p>
    <w:p>
      <w:r>
        <w:t>I och inom 8 meter från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