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52871-2025 i Falu kommun</w:t>
      </w:r>
    </w:p>
    <w:p>
      <w:r>
        <w:t>Denna tillsynsbegäran behandlar höga naturvärden i avverkningsanmälan A 52871-2025 i Falu kommun som inkom 2025-10-24 och omfattar 3,0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52871-2025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6716176, E 525667 i SWEREF 99 TM.</w:t>
      </w:r>
    </w:p>
    <w:p>
      <w:r>
        <w:t>I och inom 16 meter från avverkningsanmälan finns fynd av 17 naturvårdsarter, varav 7 är rödlistade, 13 är fridlysta, 8 är typiska (T) och 3 är signalarter (S): knärot (VU, T, §8), blanksvart spiklav (NT), drillsnäppa (NT, §4), entita (NT, T, §4), motaggsvamp (NT, T), sparvuggla (NT, §4), talltita (NT, §4), mindre märgborre (S, T), nästlav (S, T), plattlummer (S, T, §9), gråspett (T, §4), spillkråka (T, §4), slaguggla (§4), åkergroda (§4a), skogsödla (§6),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446807"/>
            <wp:docPr id="2" name="Picture 2"/>
            <wp:cNvGraphicFramePr>
              <a:graphicFrameLocks noChangeAspect="1"/>
            </wp:cNvGraphicFramePr>
            <a:graphic>
              <a:graphicData uri="http://schemas.openxmlformats.org/drawingml/2006/picture">
                <pic:pic>
                  <pic:nvPicPr>
                    <pic:cNvPr id="0" name="A 52871-2025 karta knärot.png"/>
                    <pic:cNvPicPr/>
                  </pic:nvPicPr>
                  <pic:blipFill>
                    <a:blip r:embed="rId17"/>
                    <a:stretch>
                      <a:fillRect/>
                    </a:stretch>
                  </pic:blipFill>
                  <pic:spPr>
                    <a:xfrm>
                      <a:off x="0" y="0"/>
                      <a:ext cx="5486400" cy="54468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6716176, E 525667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entita (NT, T, §4), motaggsvamp (NT, T), mindre märgborre (S, T), nästlav (S, T), plattlummer (S, T, §9),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