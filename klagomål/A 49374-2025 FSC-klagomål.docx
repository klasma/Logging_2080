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49374-2025 i Falu kommun</w:t>
      </w:r>
    </w:p>
    <w:p>
      <w:r>
        <w:t>Detta klagomål behandlar höga naturvärden i avverkningsanmälan A 49374-2025 i Falu kommun som inkom 2025-10-08 och omfattar 1,1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49374-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6731967, E 549501 i SWEREF 99 TM.</w:t>
      </w:r>
    </w:p>
    <w:p>
      <w:r>
        <w:t>I och inom 23 meter från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