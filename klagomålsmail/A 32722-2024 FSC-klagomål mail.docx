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32722-2024 i Falu kommun har hittats 16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