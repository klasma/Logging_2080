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42302-2023 i Falu kommun</w:t>
      </w:r>
    </w:p>
    <w:p>
      <w:r>
        <w:t>Detta klagomål behandlar höga naturvärden i avverkningsanmälan A 42302-2023 i Falu kommun som inkom 2023-09-06 och omfattar 8,5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42302-2023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6734891, E 548976 i SWEREF 99 TM.</w:t>
      </w:r>
    </w:p>
    <w:p>
      <w:r>
        <w:t>I avverkningsanmälan finns fynd av 2 naturvårdsarter, varav 2 är rödlistade: silverblåvinge (VU) och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