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21565-2024 i Falu kommun</w:t>
      </w:r>
    </w:p>
    <w:p>
      <w:r>
        <w:t>Detta dokument behandlar höga naturvärden i avverkningsanmälan A 21565-2024 i Falu kommun. Denna avverkningsanmälan inkom 2024-05-29 och omfattar 2,6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5935102"/>
            <wp:docPr id="1" name="Picture 1"/>
            <wp:cNvGraphicFramePr>
              <a:graphicFrameLocks noChangeAspect="1"/>
            </wp:cNvGraphicFramePr>
            <a:graphic>
              <a:graphicData uri="http://schemas.openxmlformats.org/drawingml/2006/picture">
                <pic:pic>
                  <pic:nvPicPr>
                    <pic:cNvPr id="0" name="A 21565-2024 karta knärot.png"/>
                    <pic:cNvPicPr/>
                  </pic:nvPicPr>
                  <pic:blipFill>
                    <a:blip r:embed="rId16"/>
                    <a:stretch>
                      <a:fillRect/>
                    </a:stretch>
                  </pic:blipFill>
                  <pic:spPr>
                    <a:xfrm>
                      <a:off x="0" y="0"/>
                      <a:ext cx="5486400" cy="59351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6715753, E 548825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