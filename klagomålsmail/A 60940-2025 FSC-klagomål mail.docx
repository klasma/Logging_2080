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14 meter från avverkningsanmälan A 60940-2025 i Falu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