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37489-2021 i Falu kommun</w:t>
      </w:r>
    </w:p>
    <w:p>
      <w:r>
        <w:t>Denna tillsynsbegäran behandlar höga naturvärden i avverkningsanmälan A 37489-2021 i Falu kommun som inkom 2021-07-21 och omfattar 10,0 ha.</w:t>
      </w:r>
    </w:p>
    <w:p>
      <w:pPr>
        <w:pStyle w:val="Caption"/>
      </w:pPr>
      <w:r>
        <w:drawing>
          <wp:inline xmlns:a="http://schemas.openxmlformats.org/drawingml/2006/main" xmlns:pic="http://schemas.openxmlformats.org/drawingml/2006/picture">
            <wp:extent cx="5486400" cy="3568988"/>
            <wp:docPr id="1" name="Picture 1"/>
            <wp:cNvGraphicFramePr>
              <a:graphicFrameLocks noChangeAspect="1"/>
            </wp:cNvGraphicFramePr>
            <a:graphic>
              <a:graphicData uri="http://schemas.openxmlformats.org/drawingml/2006/picture">
                <pic:pic>
                  <pic:nvPicPr>
                    <pic:cNvPr id="0" name="A 37489-2021 karta.png"/>
                    <pic:cNvPicPr/>
                  </pic:nvPicPr>
                  <pic:blipFill>
                    <a:blip r:embed="rId16"/>
                    <a:stretch>
                      <a:fillRect/>
                    </a:stretch>
                  </pic:blipFill>
                  <pic:spPr>
                    <a:xfrm>
                      <a:off x="0" y="0"/>
                      <a:ext cx="5486400" cy="35689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6719442, E 546246 i SWEREF 99 TM.</w:t>
      </w:r>
    </w:p>
    <w:p>
      <w:r>
        <w:t>Inom 25 meter från avverkningsanmälan finns fynd av 4 naturvårdsarter, varav 3 är rödlistade och 3 är fridlysta: silverblåvinge (VU), gulsparv (NT, §4), rödvingetrast (NT,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