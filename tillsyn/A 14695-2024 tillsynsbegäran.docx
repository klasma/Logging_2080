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14695-2024 i Falu kommun</w:t>
      </w:r>
    </w:p>
    <w:p>
      <w:r>
        <w:t>Detta dokument behandlar höga naturvärden i avverkningsanmälan A 14695-2024 i Falu kommun. Denna avverkningsanmälan inkom 2024-04-15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bitter taggsvamp (VU), knärot (VU, §8), svartvit taggsvamp (NT), ullticka (NT), grönpyrola (S), thomsons trägnagare (S), vedticka (S), vågbandad barkbock (S) och zontaggsvamp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2045"/>
            <wp:docPr id="1" name="Picture 1"/>
            <wp:cNvGraphicFramePr>
              <a:graphicFrameLocks noChangeAspect="1"/>
            </wp:cNvGraphicFramePr>
            <a:graphic>
              <a:graphicData uri="http://schemas.openxmlformats.org/drawingml/2006/picture">
                <pic:pic>
                  <pic:nvPicPr>
                    <pic:cNvPr id="0" name="A 14695-2024 karta.png"/>
                    <pic:cNvPicPr/>
                  </pic:nvPicPr>
                  <pic:blipFill>
                    <a:blip r:embed="rId16"/>
                    <a:stretch>
                      <a:fillRect/>
                    </a:stretch>
                  </pic:blipFill>
                  <pic:spPr>
                    <a:xfrm>
                      <a:off x="0" y="0"/>
                      <a:ext cx="5486400" cy="2962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6705985, E 544204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3358571"/>
            <wp:docPr id="2" name="Picture 2"/>
            <wp:cNvGraphicFramePr>
              <a:graphicFrameLocks noChangeAspect="1"/>
            </wp:cNvGraphicFramePr>
            <a:graphic>
              <a:graphicData uri="http://schemas.openxmlformats.org/drawingml/2006/picture">
                <pic:pic>
                  <pic:nvPicPr>
                    <pic:cNvPr id="0" name="A 14695-2024 karta knärot.png"/>
                    <pic:cNvPicPr/>
                  </pic:nvPicPr>
                  <pic:blipFill>
                    <a:blip r:embed="rId17"/>
                    <a:stretch>
                      <a:fillRect/>
                    </a:stretch>
                  </pic:blipFill>
                  <pic:spPr>
                    <a:xfrm>
                      <a:off x="0" y="0"/>
                      <a:ext cx="5486400" cy="3358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6705985, E 544204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