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46740-2022 i Falu kommun</w:t>
      </w:r>
    </w:p>
    <w:p>
      <w:r>
        <w:t>Denna tillsynsbegäran behandlar höga naturvärden i avverkningsanmälan A 46740-2022 i Falu kommun som inkom 2022-10-17 och omfattar 0,4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46740-2022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6717802, E 525787 i SWEREF 99 TM.</w:t>
      </w:r>
    </w:p>
    <w:p>
      <w:r>
        <w:t>I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