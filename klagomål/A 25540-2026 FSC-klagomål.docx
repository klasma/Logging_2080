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25540-2026 i Falu kommun</w:t>
      </w:r>
    </w:p>
    <w:p>
      <w:r>
        <w:t>Detta klagomål behandlar höga naturvärden i avverkningsanmälan A 25540-2026 i Falu kommun som inkom 2026-06-04 och omfattar 2,6 ha.</w:t>
      </w:r>
    </w:p>
    <w:p>
      <w:pPr>
        <w:pStyle w:val="Caption"/>
      </w:pPr>
      <w:r>
        <w:drawing>
          <wp:inline xmlns:a="http://schemas.openxmlformats.org/drawingml/2006/main" xmlns:pic="http://schemas.openxmlformats.org/drawingml/2006/picture">
            <wp:extent cx="5486400" cy="4443795"/>
            <wp:docPr id="1" name="Picture 1"/>
            <wp:cNvGraphicFramePr>
              <a:graphicFrameLocks noChangeAspect="1"/>
            </wp:cNvGraphicFramePr>
            <a:graphic>
              <a:graphicData uri="http://schemas.openxmlformats.org/drawingml/2006/picture">
                <pic:pic>
                  <pic:nvPicPr>
                    <pic:cNvPr id="0" name="A 25540-2026 karta.png"/>
                    <pic:cNvPicPr/>
                  </pic:nvPicPr>
                  <pic:blipFill>
                    <a:blip r:embed="rId16"/>
                    <a:stretch>
                      <a:fillRect/>
                    </a:stretch>
                  </pic:blipFill>
                  <pic:spPr>
                    <a:xfrm>
                      <a:off x="0" y="0"/>
                      <a:ext cx="5486400" cy="44437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6736782, E 563252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