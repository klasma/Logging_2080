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14095-2026 i Falu kommun</w:t>
      </w:r>
    </w:p>
    <w:p>
      <w:r>
        <w:t>Denna tillsynsbegäran behandlar höga naturvärden i avverkningsanmälan A 14095-2026 i Falu kommun som inkom 2026-03-18 och omfattar 3,3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14095-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6752853, E 563424 i SWEREF 99 TM.</w:t>
      </w:r>
    </w:p>
    <w:p>
      <w:r>
        <w:t>Inom 18 meter från avverkningsanmälan finns fynd av 3 naturvårdsarter, varav 2 är rödlistade och 2 är fridlysta: dvärgmalmätare (NT), sädesärla (NT,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