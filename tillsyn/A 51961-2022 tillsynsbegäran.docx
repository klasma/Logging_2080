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51961-2022 i Falu kommun</w:t>
      </w:r>
    </w:p>
    <w:p>
      <w:r>
        <w:t>Detta dokument behandlar höga naturvärden i avverkningsanmälan A 51961-2022 i Falu kommun. Denna avverkningsanmälan inkom 2022-11-07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bronshjon (S) och mindre märgborre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51961-2022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6712268, E 546555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