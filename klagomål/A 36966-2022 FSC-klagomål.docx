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36966-2022 i Falu kommun</w:t>
      </w:r>
    </w:p>
    <w:p>
      <w:r>
        <w:t>Detta klagomål behandlar höga naturvärden i avverkningsanmälan A 36966-2022 i Falu kommun som inkom 2022-09-02 och omfattar 4,2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6966-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6717936, E 525783 i SWEREF 99 TM.</w:t>
      </w:r>
    </w:p>
    <w:p>
      <w:r>
        <w:t>I avverkningsanmälan finns fynd av 3 naturvårdsarter, varav 3 är rödlistade, 1 är fridlyst och 3 är typiska (T): knärot (VU, T, §8), dropptaggsvamp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36966-2022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6717936, E 525783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