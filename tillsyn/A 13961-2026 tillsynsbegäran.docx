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13961-2026 i Falu kommun</w:t>
      </w:r>
    </w:p>
    <w:p>
      <w:r>
        <w:t>Denna tillsynsbegäran behandlar höga naturvärden i avverkningsanmälan A 13961-2026 i Falu kommun som inkom 2026-03-17 och omfattar 18,7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A 13961-2026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6748350, E 533399 i SWEREF 99 TM.</w:t>
      </w:r>
    </w:p>
    <w:p>
      <w:r>
        <w:t>I och inom 23 meter från avverkningsanmälan finns fynd av 8 naturvårdsarter, varav 4 är rödlistade, 2 är fridlysta, 6 är typiska (T) och 3 är signalarter (S): garnlav (VU, T), dropptaggsvamp (NT, T), motaggsvamp (NT, T), tallriska (NT), bronshjon (S, T), plattlummer (S, T, §9), vågbandad barkbock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motaggsvamp (NT, T), bronshjon (S, T), plattlummer (S,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