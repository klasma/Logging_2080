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13226-2026 i Falu kommun</w:t>
      </w:r>
    </w:p>
    <w:p>
      <w:r>
        <w:t>Detta dokument behandlar höga naturvärden i avverkningsanmälan A 13226-2026 i Falu kommun. Denna avverkningsanmälan inkom 2026-03-12 00:00:00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3226-2026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6736461, E 566604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