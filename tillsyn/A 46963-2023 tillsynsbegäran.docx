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46963-2023 i Falu kommun</w:t>
      </w:r>
    </w:p>
    <w:p>
      <w:r>
        <w:t>Denna tillsynsbegäran behandlar höga naturvärden i avverkningsanmälan A 46963-2023 i Falu kommun som inkom 2023-10-02 och omfattar 13,6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46963-2023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6739067, E 529179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