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1076-2022 i Falu kommun</w:t>
      </w:r>
    </w:p>
    <w:p>
      <w:r>
        <w:t>Detta klagomål behandlar höga naturvärden i samrådsanmälan S 1076-2022 i Falu kommun som inkom 2022-02-22 och omfattar 470,9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S 1076-2022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6755532, E 561838 i SWEREF 99 TM.</w:t>
      </w:r>
    </w:p>
    <w:p>
      <w:r>
        <w:t>I och inom 17 meter från samrådsanmälan finns fynd av 6 naturvårdsarter, varav 2 är rödlistade, 3 är fridlysta, 3 är typiska (T) och 1 är signalart (S): flodpärlmussla (EN), månlåsbräken (NT), vedticka (S, T), mattlummer (T, §9),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