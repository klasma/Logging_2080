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10384-2021 i Falu kommun</w:t>
      </w:r>
    </w:p>
    <w:p>
      <w:r>
        <w:t>Detta dokument behandlar höga naturvärden i avverkningsanmälan A 10384-2021 i Falu kommun. Denna avverkningsanmälan inkom 2021-03-02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0384-2021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6757859, E 537861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