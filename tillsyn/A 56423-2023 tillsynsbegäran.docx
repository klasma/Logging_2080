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56423-2023 i Falu kommun</w:t>
      </w:r>
    </w:p>
    <w:p>
      <w:r>
        <w:t>Detta dokument behandlar höga naturvärden i avverkningsanmälan A 56423-2023 i Falu kommun. Denna avverkningsanmälan inkom 2023-11-13 och omfattar 17,5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56423-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6729566, E 567439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