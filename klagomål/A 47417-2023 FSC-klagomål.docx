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47417-2023 i Falu kommun</w:t>
      </w:r>
    </w:p>
    <w:p>
      <w:r>
        <w:t>Detta dokument behandlar höga naturvärden i avverkningsanmälan A 47417-2023 i Falu kommun. Denna avverkningsanmälan inkom 2023-10-03 00:00:00 och omfattar 18,5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rostskinn (VU), rynkskinn (VU), Leptoporus erubescens (NT), motaggsvamp (NT), rosenticka (NT), spillkråka (NT, §4), ullticka (NT), bronshjon (S), gullgröppa (S), mindre märgborre (S), plattlummer (S, §9), thomsons trägnagare (S), vågbandad barkbock (S), kungsfågel (§4), vanlig padda (§6), blåsippa (§9) och mattlummer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67551"/>
            <wp:docPr id="1" name="Picture 1"/>
            <wp:cNvGraphicFramePr>
              <a:graphicFrameLocks noChangeAspect="1"/>
            </wp:cNvGraphicFramePr>
            <a:graphic>
              <a:graphicData uri="http://schemas.openxmlformats.org/drawingml/2006/picture">
                <pic:pic>
                  <pic:nvPicPr>
                    <pic:cNvPr id="0" name="A 47417-2023 karta.png"/>
                    <pic:cNvPicPr/>
                  </pic:nvPicPr>
                  <pic:blipFill>
                    <a:blip r:embed="rId16"/>
                    <a:stretch>
                      <a:fillRect/>
                    </a:stretch>
                  </pic:blipFill>
                  <pic:spPr>
                    <a:xfrm>
                      <a:off x="0" y="0"/>
                      <a:ext cx="5486400" cy="29675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6713872, E 544687 i SWEREF 99 TM.</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plattlummer (S, §9), kungsfågel (§4), vanlig padda (§6), blåsippa (§9) och mattlummer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3404142"/>
            <wp:docPr id="2" name="Picture 2"/>
            <wp:cNvGraphicFramePr>
              <a:graphicFrameLocks noChangeAspect="1"/>
            </wp:cNvGraphicFramePr>
            <a:graphic>
              <a:graphicData uri="http://schemas.openxmlformats.org/drawingml/2006/picture">
                <pic:pic>
                  <pic:nvPicPr>
                    <pic:cNvPr id="0" name="A 47417-2023 karta knärot.png"/>
                    <pic:cNvPicPr/>
                  </pic:nvPicPr>
                  <pic:blipFill>
                    <a:blip r:embed="rId17"/>
                    <a:stretch>
                      <a:fillRect/>
                    </a:stretch>
                  </pic:blipFill>
                  <pic:spPr>
                    <a:xfrm>
                      <a:off x="0" y="0"/>
                      <a:ext cx="5486400" cy="340414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6713872, E 544687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