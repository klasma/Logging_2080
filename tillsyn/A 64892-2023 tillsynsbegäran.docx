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64892-2023 i Falu kommun</w:t>
      </w:r>
    </w:p>
    <w:p>
      <w:r>
        <w:t>Detta dokument behandlar höga naturvärden i avverkningsanmälan A 64892-2023 i Falu kommun. Denna avverkningsanmälan inkom 2023-12-22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rynkskinn (VU), garnlav (NT), järpe (NT, §4), spillkråka (NT, §4), tretåig hackspett (NT, §4), ullticka (NT) och mindre märgborre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4892-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6739103, E 530564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