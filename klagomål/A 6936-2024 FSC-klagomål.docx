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6936-2024 i Falu kommun</w:t>
      </w:r>
    </w:p>
    <w:p>
      <w:r>
        <w:t>Detta klagomål behandlar höga naturvärden i avverkningsanmälan A 6936-2024 i Falu kommun som inkom 2024-02-21 och omfattar 2,1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6936-2024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6737754, E 526455 i SWEREF 99 TM.</w:t>
      </w:r>
    </w:p>
    <w:p>
      <w:r>
        <w:t>Inom 8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