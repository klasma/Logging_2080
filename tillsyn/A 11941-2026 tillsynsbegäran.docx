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11941-2026 i Falu kommun</w:t>
      </w:r>
    </w:p>
    <w:p>
      <w:r>
        <w:t>Denna tillsynsbegäran behandlar höga naturvärden i avverkningsanmälan A 11941-2026 i Falu kommun som inkom 2026-03-04 och omfattar 8,1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752296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1941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296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6730219, E 542497 i SWEREF 99 TM.</w:t>
      </w:r>
    </w:p>
    <w:p>
      <w:r>
        <w:t>I avverkningsanmälan finns fynd av 1 naturvårdsarter, varav 1 är fridlyst: skogsödla (§6).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