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20142-2022 i Falu kommun</w:t>
      </w:r>
    </w:p>
    <w:p>
      <w:r>
        <w:t>Denna tillsynsbegäran behandlar höga naturvärden i avverkningsanmälan A 20142-2022 i Falu kommun som inkom 2022-05-17 och omfattar 1,9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20142-2022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6746204, E 558003 i SWEREF 99 TM.</w:t>
      </w:r>
    </w:p>
    <w:p>
      <w:r>
        <w:t>I och inom 16 meter från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