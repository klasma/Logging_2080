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4537-2026 i Falu kommun</w:t>
      </w:r>
    </w:p>
    <w:p>
      <w:r>
        <w:t>Denna tillsynsbegäran behandlar höga naturvärden i avverkningsanmälan A 4537-2026 i Falu kommun som inkom 2026-01-24 och omfattar 4,8 ha.</w:t>
      </w:r>
    </w:p>
    <w:p>
      <w:pPr>
        <w:pStyle w:val="Caption"/>
      </w:pPr>
      <w:r>
        <w:drawing>
          <wp:inline xmlns:a="http://schemas.openxmlformats.org/drawingml/2006/main" xmlns:pic="http://schemas.openxmlformats.org/drawingml/2006/picture">
            <wp:extent cx="5486400" cy="4884970"/>
            <wp:docPr id="1" name="Picture 1"/>
            <wp:cNvGraphicFramePr>
              <a:graphicFrameLocks noChangeAspect="1"/>
            </wp:cNvGraphicFramePr>
            <a:graphic>
              <a:graphicData uri="http://schemas.openxmlformats.org/drawingml/2006/picture">
                <pic:pic>
                  <pic:nvPicPr>
                    <pic:cNvPr id="0" name="A 4537-2026 karta.png"/>
                    <pic:cNvPicPr/>
                  </pic:nvPicPr>
                  <pic:blipFill>
                    <a:blip r:embed="rId16"/>
                    <a:stretch>
                      <a:fillRect/>
                    </a:stretch>
                  </pic:blipFill>
                  <pic:spPr>
                    <a:xfrm>
                      <a:off x="0" y="0"/>
                      <a:ext cx="5486400" cy="488497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6715679, E 528543 i SWEREF 99 TM.</w:t>
      </w:r>
    </w:p>
    <w:p>
      <w:r>
        <w:t>Inom 23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003747"/>
            <wp:docPr id="2" name="Picture 2"/>
            <wp:cNvGraphicFramePr>
              <a:graphicFrameLocks noChangeAspect="1"/>
            </wp:cNvGraphicFramePr>
            <a:graphic>
              <a:graphicData uri="http://schemas.openxmlformats.org/drawingml/2006/picture">
                <pic:pic>
                  <pic:nvPicPr>
                    <pic:cNvPr id="0" name="A 4537-2026 karta knärot.png"/>
                    <pic:cNvPicPr/>
                  </pic:nvPicPr>
                  <pic:blipFill>
                    <a:blip r:embed="rId17"/>
                    <a:stretch>
                      <a:fillRect/>
                    </a:stretch>
                  </pic:blipFill>
                  <pic:spPr>
                    <a:xfrm>
                      <a:off x="0" y="0"/>
                      <a:ext cx="5486400" cy="50037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6715679, E 528543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