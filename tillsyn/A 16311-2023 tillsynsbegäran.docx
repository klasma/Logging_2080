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16311-2023 i Falu kommun</w:t>
      </w:r>
    </w:p>
    <w:p>
      <w:r>
        <w:t>Detta dokument behandlar höga naturvärden i avverkningsanmälan A 16311-2023 i Falu kommun. Denna avverkningsanmälan inkom 2023-04-12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bollvitmossa (S),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16311-2023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6741216, E 551089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