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37713-2020 i Falu kommun</w:t>
      </w:r>
    </w:p>
    <w:p>
      <w:r>
        <w:t>Detta dokument behandlar höga naturvärden i avverkningsanmälan A 37713-2020 i Falu kommun. Denna avverkningsanmälan inkom 2020-08-13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37713-2020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6755968, E 549053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