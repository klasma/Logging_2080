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12 meter från avverkningsanmälan A 15915-2022 i Falu kommun har hittats 8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