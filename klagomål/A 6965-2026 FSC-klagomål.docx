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6965-2026 i Falu kommun</w:t>
      </w:r>
    </w:p>
    <w:p>
      <w:r>
        <w:t>Detta dokument behandlar höga naturvärden i avverkningsanmälan A 6965-2026 i Falu kommun. Denna avverkningsanmälan inkom 2026-02-03 00:00:00 och omfattar 29,7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6965-2026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6746217, E 565521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