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4468-2026 i Falu kommun</w:t>
      </w:r>
    </w:p>
    <w:p>
      <w:r>
        <w:t>Denna tillsynsbegäran behandlar höga naturvärden i avverkningsanmälan A 4468-2026 i Falu kommun som inkom 2026-01-23 och omfattar 4,0 ha.</w:t>
      </w:r>
    </w:p>
    <w:p>
      <w:pPr>
        <w:pStyle w:val="Caption"/>
      </w:pPr>
      <w:r>
        <w:drawing>
          <wp:inline xmlns:a="http://schemas.openxmlformats.org/drawingml/2006/main" xmlns:pic="http://schemas.openxmlformats.org/drawingml/2006/picture">
            <wp:extent cx="5486400" cy="5105557"/>
            <wp:docPr id="1" name="Picture 1"/>
            <wp:cNvGraphicFramePr>
              <a:graphicFrameLocks noChangeAspect="1"/>
            </wp:cNvGraphicFramePr>
            <a:graphic>
              <a:graphicData uri="http://schemas.openxmlformats.org/drawingml/2006/picture">
                <pic:pic>
                  <pic:nvPicPr>
                    <pic:cNvPr id="0" name="A 4468-2026 karta.png"/>
                    <pic:cNvPicPr/>
                  </pic:nvPicPr>
                  <pic:blipFill>
                    <a:blip r:embed="rId16"/>
                    <a:stretch>
                      <a:fillRect/>
                    </a:stretch>
                  </pic:blipFill>
                  <pic:spPr>
                    <a:xfrm>
                      <a:off x="0" y="0"/>
                      <a:ext cx="5486400" cy="510555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6722017, E 534915 i SWEREF 99 TM.</w:t>
      </w:r>
    </w:p>
    <w:p>
      <w:r>
        <w:t>I och inom 25 meter från avverkningsanmälan finns fynd av 12 naturvårdsarter, varav 5 är rödlistade, 7 är fridlysta, 8 är typiska (T) och 2 är signalarter (S): grönfink (VU, §4), knärot (VU, T, §8), apelsinticka (NT), dropptaggsvamp (NT, T), tallticka (NT, T), bronshjon (S, T), mindre märgborre (S, T), gråspett (T, §4), spillkråka (T, §4), tofsmes (T, §4), grönsiska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1.94 ha med buffertzonerna och får av detta skäl inte avverkas.</w:t>
      </w:r>
    </w:p>
    <w:p>
      <w:pPr>
        <w:pStyle w:val="Caption"/>
      </w:pPr>
      <w:r>
        <w:drawing>
          <wp:inline xmlns:a="http://schemas.openxmlformats.org/drawingml/2006/main" xmlns:pic="http://schemas.openxmlformats.org/drawingml/2006/picture">
            <wp:extent cx="5486400" cy="4860460"/>
            <wp:docPr id="2" name="Picture 2"/>
            <wp:cNvGraphicFramePr>
              <a:graphicFrameLocks noChangeAspect="1"/>
            </wp:cNvGraphicFramePr>
            <a:graphic>
              <a:graphicData uri="http://schemas.openxmlformats.org/drawingml/2006/picture">
                <pic:pic>
                  <pic:nvPicPr>
                    <pic:cNvPr id="0" name="A 4468-2026 karta knärot.png"/>
                    <pic:cNvPicPr/>
                  </pic:nvPicPr>
                  <pic:blipFill>
                    <a:blip r:embed="rId17"/>
                    <a:stretch>
                      <a:fillRect/>
                    </a:stretch>
                  </pic:blipFill>
                  <pic:spPr>
                    <a:xfrm>
                      <a:off x="0" y="0"/>
                      <a:ext cx="5486400" cy="48604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6722017, E 534915 i SWEREF 99 TM.</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tallticka (NT, T), bronshjon (S, T), mindre märgborre (S, T), gråspett (T, §4), spillkråka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