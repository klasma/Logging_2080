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55279-2025 i Falu kommun</w:t>
      </w:r>
    </w:p>
    <w:p>
      <w:r>
        <w:t>Detta dokument behandlar höga naturvärden i avverkningsanmälan A 55279-2025 i Falu kommun. Denna avverkningsanmälan inkom 2025-11-07 00:00:00 och omfattar 16,3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15 naturvårdsarter hittats: knärot (VU, §8), dvärgbägarlav (NT), garnlav (NT), kolflarnlav (NT), mörk kolflarnlav (NT), spillkråka (NT, §4), vedskivlav (NT), bronshjon (S), dropptaggsvamp (S), mindre märgborre (S), plattlummer (S, §9), vedticka (S), tjäder (§4), mattlummer (§9) och revlummer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39885"/>
            <wp:docPr id="1" name="Picture 1"/>
            <wp:cNvGraphicFramePr>
              <a:graphicFrameLocks noChangeAspect="1"/>
            </wp:cNvGraphicFramePr>
            <a:graphic>
              <a:graphicData uri="http://schemas.openxmlformats.org/drawingml/2006/picture">
                <pic:pic>
                  <pic:nvPicPr>
                    <pic:cNvPr id="0" name="A 55279-2025 karta.png"/>
                    <pic:cNvPicPr/>
                  </pic:nvPicPr>
                  <pic:blipFill>
                    <a:blip r:embed="rId16"/>
                    <a:stretch>
                      <a:fillRect/>
                    </a:stretch>
                  </pic:blipFill>
                  <pic:spPr>
                    <a:xfrm>
                      <a:off x="0" y="0"/>
                      <a:ext cx="5486400" cy="46398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6738657, E 573834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knärot (VU, §8), spillkråka (NT, §4), plattlummer (S, §9), tjäder (§4), mattlummer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1.15 ha med buffertzonerna och får av detta skäl inte avverkas.</w:t>
      </w:r>
    </w:p>
    <w:p>
      <w:pPr>
        <w:pStyle w:val="Caption"/>
      </w:pPr>
      <w:r>
        <w:drawing>
          <wp:inline xmlns:a="http://schemas.openxmlformats.org/drawingml/2006/main" xmlns:pic="http://schemas.openxmlformats.org/drawingml/2006/picture">
            <wp:extent cx="5486400" cy="5543550"/>
            <wp:docPr id="2" name="Picture 2"/>
            <wp:cNvGraphicFramePr>
              <a:graphicFrameLocks noChangeAspect="1"/>
            </wp:cNvGraphicFramePr>
            <a:graphic>
              <a:graphicData uri="http://schemas.openxmlformats.org/drawingml/2006/picture">
                <pic:pic>
                  <pic:nvPicPr>
                    <pic:cNvPr id="0" name="A 55279-2025 karta knärot.png"/>
                    <pic:cNvPicPr/>
                  </pic:nvPicPr>
                  <pic:blipFill>
                    <a:blip r:embed="rId17"/>
                    <a:stretch>
                      <a:fillRect/>
                    </a:stretch>
                  </pic:blipFill>
                  <pic:spPr>
                    <a:xfrm>
                      <a:off x="0" y="0"/>
                      <a:ext cx="5486400" cy="554355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6738657, E 573834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Tjäder (§4)</w:t>
      </w:r>
      <w:r>
        <w:t xml:space="preserve">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