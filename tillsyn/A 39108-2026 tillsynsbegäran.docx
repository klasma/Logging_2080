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39108-2026 i Falu kommun</w:t>
      </w:r>
    </w:p>
    <w:p>
      <w:r>
        <w:t>Denna tillsynsbegäran behandlar höga naturvärden i avverkningsanmälan A 39108-2026 i Falu kommun som inkom 2026-09-22 och omfattar 21,6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9108-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6759500, E 551367 i SWEREF 99 TM.</w:t>
      </w:r>
    </w:p>
    <w:p>
      <w:r>
        <w:t>Inom 18 meter från avverkningsanmälan finns fynd av 3 naturvårdsarter, varav 3 är rödlistade och 2 är typiska (T): garnlav (VU, T), gammelgransskål (NT, T) och liten svartspik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