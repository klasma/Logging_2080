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25471-2024 i Falu kommun</w:t>
      </w:r>
    </w:p>
    <w:p>
      <w:r>
        <w:t>Detta dokument behandlar höga naturvärden i avverkningsanmälan A 25471-2024 i Falu kommun. Denna avverkningsanmälan inkom 2024-06-20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plattlummer (S, §9), kopparödla (§6) och vanlig groda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25471-2024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6726509, E 570317 i SWEREF 99 TM.</w:t>
      </w:r>
    </w:p>
    <w:p>
      <w:pPr>
        <w:pStyle w:val="Heading1"/>
      </w:pPr>
      <w:r>
        <w:t>Fridlysta arter</w:t>
      </w:r>
    </w:p>
    <w:p>
      <w:r>
        <w:t>Följande fridlysta arter har sina livsmiljöer och växtplatser i den avverkningsanmälda skogen: plattlummer (S, §9), kopparödla (§6) och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