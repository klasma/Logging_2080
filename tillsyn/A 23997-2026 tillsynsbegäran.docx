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23997-2026 i Falu kommun</w:t>
      </w:r>
    </w:p>
    <w:p>
      <w:r>
        <w:t>Detta dokument behandlar höga naturvärden i avverkningsanmälan A 23997-2026 i Falu kommun. Denna avverkningsanmälan inkom 2026-05-25 00:00:00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stjärntagging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7141"/>
            <wp:docPr id="1" name="Picture 1"/>
            <wp:cNvGraphicFramePr>
              <a:graphicFrameLocks noChangeAspect="1"/>
            </wp:cNvGraphicFramePr>
            <a:graphic>
              <a:graphicData uri="http://schemas.openxmlformats.org/drawingml/2006/picture">
                <pic:pic>
                  <pic:nvPicPr>
                    <pic:cNvPr id="0" name="A 23997-2026 karta.png"/>
                    <pic:cNvPicPr/>
                  </pic:nvPicPr>
                  <pic:blipFill>
                    <a:blip r:embed="rId16"/>
                    <a:stretch>
                      <a:fillRect/>
                    </a:stretch>
                  </pic:blipFill>
                  <pic:spPr>
                    <a:xfrm>
                      <a:off x="0" y="0"/>
                      <a:ext cx="5486400" cy="5437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6726209, E 523398 i SWEREF 99 TM.</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