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20167-2022 i Falu kommun</w:t>
      </w:r>
    </w:p>
    <w:p>
      <w:r>
        <w:t>Detta klagomål behandlar höga naturvärden i avverkningsanmälan A 20167-2022 i Falu kommun som inkom 2022-05-17 och omfattar 1,1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20167-2022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6746221, E 557913 i SWEREF 99 TM.</w:t>
      </w:r>
    </w:p>
    <w:p>
      <w:r>
        <w:t>I och inom 17 meter från avverkningsanmälan finns fynd av 4 naturvårdsarter, varav 3 är rödlistade, 3 är typiska (T) och 1 är signalart (S): garnlav (VU, T), kötticka (NT),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