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63190-2023 i Falu kommun</w:t>
      </w:r>
    </w:p>
    <w:p>
      <w:r>
        <w:t>Detta dokument behandlar höga naturvärden i avverkningsanmälan A 63190-2023 i Falu kommun. Denna avverkningsanmälan inkom 2023-12-13 och omfattar 7,7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talltita (NT, §4), mindre märgborre (S) och kungsfågel (§4).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645831"/>
            <wp:docPr id="1" name="Picture 1"/>
            <wp:cNvGraphicFramePr>
              <a:graphicFrameLocks noChangeAspect="1"/>
            </wp:cNvGraphicFramePr>
            <a:graphic>
              <a:graphicData uri="http://schemas.openxmlformats.org/drawingml/2006/picture">
                <pic:pic>
                  <pic:nvPicPr>
                    <pic:cNvPr id="0" name="A 63190-2023 karta.png"/>
                    <pic:cNvPicPr/>
                  </pic:nvPicPr>
                  <pic:blipFill>
                    <a:blip r:embed="rId16"/>
                    <a:stretch>
                      <a:fillRect/>
                    </a:stretch>
                  </pic:blipFill>
                  <pic:spPr>
                    <a:xfrm>
                      <a:off x="0" y="0"/>
                      <a:ext cx="5486400" cy="364583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6728742, E 534744 i SWEREF 99 TM.</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pPr>
        <w:pStyle w:val="Heading1"/>
      </w:pPr>
      <w:r>
        <w:t>Fridlysta arter</w:t>
      </w:r>
    </w:p>
    <w:p>
      <w:r>
        <w:t>Följande fridlysta arter har sina livsmiljöer och växtplatser i den avverkningsanmälda skogen: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