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49753-2019 i Falu kommun har hittats 23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