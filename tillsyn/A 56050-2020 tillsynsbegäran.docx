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56050-2020 i Falu kommun</w:t>
      </w:r>
    </w:p>
    <w:p>
      <w:r>
        <w:t>Detta dokument behandlar höga naturvärden i avverkningsanmälan A 56050-2020 i Falu kommun. Denna avverkningsanmälan inkom 2020-10-29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56050-2020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6746406, E 556083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