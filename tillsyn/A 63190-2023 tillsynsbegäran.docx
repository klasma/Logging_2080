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63190-2023 i Falu kommun</w:t>
      </w:r>
    </w:p>
    <w:p>
      <w:r>
        <w:t>Detta dokument behandlar höga naturvärden i avverkningsanmälan A 63190-2023 i Falu kommun. Denna avverkningsanmälan inkom 2023-12-13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talltita (NT, §4), mindre märgborre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5831"/>
            <wp:docPr id="1" name="Picture 1"/>
            <wp:cNvGraphicFramePr>
              <a:graphicFrameLocks noChangeAspect="1"/>
            </wp:cNvGraphicFramePr>
            <a:graphic>
              <a:graphicData uri="http://schemas.openxmlformats.org/drawingml/2006/picture">
                <pic:pic>
                  <pic:nvPicPr>
                    <pic:cNvPr id="0" name="A 63190-2023 karta.png"/>
                    <pic:cNvPicPr/>
                  </pic:nvPicPr>
                  <pic:blipFill>
                    <a:blip r:embed="rId16"/>
                    <a:stretch>
                      <a:fillRect/>
                    </a:stretch>
                  </pic:blipFill>
                  <pic:spPr>
                    <a:xfrm>
                      <a:off x="0" y="0"/>
                      <a:ext cx="5486400" cy="3645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6728742, E 534744 i SWEREF 99 TM.</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