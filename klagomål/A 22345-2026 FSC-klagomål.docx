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22345-2026 i Falu kommun</w:t>
      </w:r>
    </w:p>
    <w:p>
      <w:r>
        <w:t>Detta klagomål behandlar höga naturvärden i avverkningsanmälan A 22345-2026 i Falu kommun som inkom 2026-05-12 och omfattar 1,7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22345-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6726741, E 537821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