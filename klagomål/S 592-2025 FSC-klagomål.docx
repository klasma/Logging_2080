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592-2025 i Falu kommun</w:t>
      </w:r>
    </w:p>
    <w:p>
      <w:r>
        <w:t>Detta klagomål behandlar höga naturvärden i samrådsanmälan S 592-2025 i Falu kommun som inkom 2025-02-24 och omfattar 5,4 ha.</w:t>
      </w:r>
    </w:p>
    <w:p>
      <w:pPr>
        <w:pStyle w:val="Caption"/>
      </w:pPr>
      <w:r>
        <w:drawing>
          <wp:inline xmlns:a="http://schemas.openxmlformats.org/drawingml/2006/main" xmlns:pic="http://schemas.openxmlformats.org/drawingml/2006/picture">
            <wp:extent cx="5336499" cy="5724000"/>
            <wp:docPr id="1" name="Picture 1"/>
            <wp:cNvGraphicFramePr>
              <a:graphicFrameLocks noChangeAspect="1"/>
            </wp:cNvGraphicFramePr>
            <a:graphic>
              <a:graphicData uri="http://schemas.openxmlformats.org/drawingml/2006/picture">
                <pic:pic>
                  <pic:nvPicPr>
                    <pic:cNvPr id="0" name="S 592-2025 karta.png"/>
                    <pic:cNvPicPr/>
                  </pic:nvPicPr>
                  <pic:blipFill>
                    <a:blip r:embed="rId16"/>
                    <a:stretch>
                      <a:fillRect/>
                    </a:stretch>
                  </pic:blipFill>
                  <pic:spPr>
                    <a:xfrm>
                      <a:off x="0" y="0"/>
                      <a:ext cx="5336499" cy="5724000"/>
                    </a:xfrm>
                    <a:prstGeom prst="rect"/>
                  </pic:spPr>
                </pic:pic>
              </a:graphicData>
            </a:graphic>
          </wp:inline>
        </w:drawing>
      </w:r>
    </w:p>
    <w:p>
      <w:pPr>
        <w:pStyle w:val="Caption"/>
        <w:spacing w:after="240"/>
      </w:pPr>
      <w:r>
        <w:t>Figur 1. Fyndplatser för naturvårdsarter i och inom 1 meter från samrådsanmälan. Markörer utan svart kant är placerade på fyndplatsen. Markörer med svart kant är placerade vid sidan av fyndplatsen och har ett svart streck som visar fyndplatsens exakta position. Kartans mittpunktskoordinat är N 6739624, E 523066 i SWEREF 99 TM.</w:t>
      </w:r>
    </w:p>
    <w:p>
      <w:r>
        <w:t>I och inom 1 meter från samrådsanmälan finns fynd av 11 naturvårdsarter, varav 7 är rödlistade, 2 är fridlysta, 7 är typiska (T) och 3 är signalarter (S): garnlav (VU, T), ulltickeporing (VU), dropptaggsvamp (NT, T), tallriska (NT), tretåig hackspett (NT, T, §4), ullticka (NT, T), violettgrå tagellav (NT, T), bronshjon (S, T), gullgröppa (S), vågbandad barkbock (S)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11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