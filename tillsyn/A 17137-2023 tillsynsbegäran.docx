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17137-2023 i Falu kommun</w:t>
      </w:r>
    </w:p>
    <w:p>
      <w:r>
        <w:t>Detta dokument behandlar höga naturvärden i avverkningsanmälan A 17137-2023 i Falu kommun. Denna avverkningsanmälan inkom 2023-04-18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17137-2023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6738764, E 550934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2.01 ha med buffertzonerna och får av detta skäl inte avverkas.</w:t>
      </w:r>
    </w:p>
    <w:p>
      <w:pPr>
        <w:pStyle w:val="Caption"/>
      </w:pPr>
      <w:r>
        <w:drawing>
          <wp:inline xmlns:a="http://schemas.openxmlformats.org/drawingml/2006/main" xmlns:pic="http://schemas.openxmlformats.org/drawingml/2006/picture">
            <wp:extent cx="5486400" cy="6192513"/>
            <wp:docPr id="2" name="Picture 2"/>
            <wp:cNvGraphicFramePr>
              <a:graphicFrameLocks noChangeAspect="1"/>
            </wp:cNvGraphicFramePr>
            <a:graphic>
              <a:graphicData uri="http://schemas.openxmlformats.org/drawingml/2006/picture">
                <pic:pic>
                  <pic:nvPicPr>
                    <pic:cNvPr id="0" name="A 17137-2023 karta knärot.png"/>
                    <pic:cNvPicPr/>
                  </pic:nvPicPr>
                  <pic:blipFill>
                    <a:blip r:embed="rId17"/>
                    <a:stretch>
                      <a:fillRect/>
                    </a:stretch>
                  </pic:blipFill>
                  <pic:spPr>
                    <a:xfrm>
                      <a:off x="0" y="0"/>
                      <a:ext cx="5486400" cy="619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6738764, E 550934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