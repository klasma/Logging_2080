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47417-2023 i Falu kommun</w:t>
      </w:r>
    </w:p>
    <w:p>
      <w:r>
        <w:t>Detta dokument behandlar höga naturvärden i avverkningsanmälan A 47417-2023 i Falu kommun. Denna avverkningsanmälan inkom 2023-10-03 00:00:00 och omfattar 18,5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18 naturvårdsarter hittats: knärot (VU, §8), rostskinn (VU), rynkskinn (VU), Leptoporus erubescens (NT), motaggsvamp (NT), rosenticka (NT), spillkråka (NT, §4), ullticka (NT), bronshjon (S), gullgröppa (S), mindre märgborre (S), plattlummer (S, §9), thomsons trägnagare (S), vågbandad barkbock (S), kungsfågel (§4), vanlig padda (§6), blåsippa (§9) och mattlummer (§9).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67551"/>
            <wp:docPr id="1" name="Picture 1"/>
            <wp:cNvGraphicFramePr>
              <a:graphicFrameLocks noChangeAspect="1"/>
            </wp:cNvGraphicFramePr>
            <a:graphic>
              <a:graphicData uri="http://schemas.openxmlformats.org/drawingml/2006/picture">
                <pic:pic>
                  <pic:nvPicPr>
                    <pic:cNvPr id="0" name="A 47417-2023 karta.png"/>
                    <pic:cNvPicPr/>
                  </pic:nvPicPr>
                  <pic:blipFill>
                    <a:blip r:embed="rId16"/>
                    <a:stretch>
                      <a:fillRect/>
                    </a:stretch>
                  </pic:blipFill>
                  <pic:spPr>
                    <a:xfrm>
                      <a:off x="0" y="0"/>
                      <a:ext cx="5486400" cy="296755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6713872, E 544687 i SWEREF 99 TM.</w:t>
      </w:r>
    </w:p>
    <w:p>
      <w:r>
        <w:rPr>
          <w:b/>
          <w:i/>
        </w:rPr>
        <w:t xml:space="preserve">Leptoporus erubescens </w:t>
      </w:r>
      <w:r>
        <w:rPr>
          <w:b/>
        </w:rPr>
        <w:t>(NT)</w:t>
      </w:r>
      <w:r>
        <w:t xml:space="preserve"> är tallens kötticka och har ofta ett mer resupinat växtsätt än den granlevande köttickan </w:t>
      </w:r>
      <w:r>
        <w:rPr>
          <w:i/>
        </w:rPr>
        <w:t>Leptoporus mollis</w:t>
      </w:r>
      <w:r>
        <w:t>. Artens förekomstarea och utbredning i Sverige är inte känd, men utifrån de fynd som rapporteras av kötticka på tall verkar den vara mer ovanlig än den granlevande. Den totala populationen bedöms därför ha minskat under de senaste 30 åren och fortsätter att minska i takt med att kontinuitetsskogar (skogar som inte kalavverkats) minskar i areal, samtidigt som att lämpliga miljöer inte återskapas i samma takt. Minskningstakten för den svenska populationen bedöms vara nära gränsvärdet för Sårbar (VU). (A2c+3c+4c)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Rostskinn (VU) </w:t>
      </w:r>
      <w:r>
        <w:t>är en mycket sällsynt vednedbrytare i liggande, murkna stammar av gran och tall i frisk till fuktig barrskog. Artens missgynnas av avverkning och minskad tillgång på döda träd. Arten bör eftersökas i lämpliga naturskogar i Norrland så att dess status bättre kan beläggas. I väntan på detta bör alla kända växtplatser hållas under uppsikt och skydd övervägas vid påkallat behov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plattlummer (S, §9), kungsfågel (§4), vanlig padda (§6), blåsippa (§9) och mattlummer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63 fyndplatser för knärot registrerade på Artportalen. Figur 2 visar gränserna för buffertzoner på 50 m, som behöver lämnas kring fyndplatserna för att knärotslokalerna inte ska försvinna vid en avverkning. Av det avverkningsanmälda området överlappar 6.68 ha med buffertzonerna och får av detta skäl inte avverkas.</w:t>
      </w:r>
    </w:p>
    <w:p>
      <w:pPr>
        <w:pStyle w:val="Caption"/>
      </w:pPr>
      <w:r>
        <w:drawing>
          <wp:inline xmlns:a="http://schemas.openxmlformats.org/drawingml/2006/main" xmlns:pic="http://schemas.openxmlformats.org/drawingml/2006/picture">
            <wp:extent cx="5486400" cy="3404142"/>
            <wp:docPr id="2" name="Picture 2"/>
            <wp:cNvGraphicFramePr>
              <a:graphicFrameLocks noChangeAspect="1"/>
            </wp:cNvGraphicFramePr>
            <a:graphic>
              <a:graphicData uri="http://schemas.openxmlformats.org/drawingml/2006/picture">
                <pic:pic>
                  <pic:nvPicPr>
                    <pic:cNvPr id="0" name="A 47417-2023 karta knärot.png"/>
                    <pic:cNvPicPr/>
                  </pic:nvPicPr>
                  <pic:blipFill>
                    <a:blip r:embed="rId17"/>
                    <a:stretch>
                      <a:fillRect/>
                    </a:stretch>
                  </pic:blipFill>
                  <pic:spPr>
                    <a:xfrm>
                      <a:off x="0" y="0"/>
                      <a:ext cx="5486400" cy="340414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6713872, E 544687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