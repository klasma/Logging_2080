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17368-2026 i Falu kommun</w:t>
      </w:r>
    </w:p>
    <w:p>
      <w:r>
        <w:t>Denna tillsynsbegäran behandlar höga naturvärden i avverkningsanmälan A 17368-2026 i Falu kommun som inkom 2026-04-07 och omfattar 1,1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17368-2026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6727784, E 548337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