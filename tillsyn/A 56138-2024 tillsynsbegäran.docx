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56138-2024 i Falu kommun</w:t>
      </w:r>
    </w:p>
    <w:p>
      <w:r>
        <w:t>Denna tillsynsbegäran behandlar höga naturvärden i avverkningsanmälan A 56138-2024 i Falu kommun som inkom 2024-11-28 och omfattar 0,8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56138-2024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6741852, E 521086 i SWEREF 99 TM.</w:t>
      </w:r>
    </w:p>
    <w:p>
      <w:r>
        <w:t>I och inom 7 meter från avverkningsanmälan finns fynd av 1 naturvårdsarter, varav 1 är rödlistad: citronporing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