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2556-2023 i Falu kommun</w:t>
      </w:r>
    </w:p>
    <w:p>
      <w:r>
        <w:t>Detta dokument behandlar höga naturvärden i avverkningsanmälan A 2556-2023 i Falu kommun. Denna avverkningsanmälan inkom 2023-01-17 00:00:00 och omfattar 0,9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trolldruvemätare (EN)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2556-2023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6732402, E 525295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