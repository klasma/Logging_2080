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47417-2023 i Falu kommun</w:t>
      </w:r>
    </w:p>
    <w:p>
      <w:r>
        <w:t>Detta klagomål behandlar höga naturvärden i avverkningsanmälan A 47417-2023 i Falu kommun som inkom 2023-10-03 och omfattar 18,5 ha.</w:t>
      </w:r>
    </w:p>
    <w:p>
      <w:pPr>
        <w:pStyle w:val="Caption"/>
      </w:pPr>
      <w:r>
        <w:drawing>
          <wp:inline xmlns:a="http://schemas.openxmlformats.org/drawingml/2006/main" xmlns:pic="http://schemas.openxmlformats.org/drawingml/2006/picture">
            <wp:extent cx="5486400" cy="4213781"/>
            <wp:docPr id="1" name="Picture 1"/>
            <wp:cNvGraphicFramePr>
              <a:graphicFrameLocks noChangeAspect="1"/>
            </wp:cNvGraphicFramePr>
            <a:graphic>
              <a:graphicData uri="http://schemas.openxmlformats.org/drawingml/2006/picture">
                <pic:pic>
                  <pic:nvPicPr>
                    <pic:cNvPr id="0" name="A 47417-2023 karta.png"/>
                    <pic:cNvPicPr/>
                  </pic:nvPicPr>
                  <pic:blipFill>
                    <a:blip r:embed="rId16"/>
                    <a:stretch>
                      <a:fillRect/>
                    </a:stretch>
                  </pic:blipFill>
                  <pic:spPr>
                    <a:xfrm>
                      <a:off x="0" y="0"/>
                      <a:ext cx="5486400" cy="4213781"/>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6713872, E 544687 i SWEREF 99 TM.</w:t>
      </w:r>
    </w:p>
    <w:p>
      <w:r>
        <w:t>I och inom 22 meter från avverkningsanmälan finns fynd av 22 naturvårdsarter, varav 8 är rödlistade, 10 är fridlysta, 11 är typiska (T) och 6 är signalarter (S): knärot (VU, T, §8), rostskinn (VU), humlerotfjäril (NT), motaggsvamp (NT, T), rosenticka (NT, T), rynkskinn (NT, T), tallkötticka (NT), ullticka (NT, T), bronshjon (S, T), gullgröppa (S), mindre märgborre (S, T), plattlummer (S, T, §9), thomsons trägnagare (S), vågbandad barkbock (S), blåsippa (T, §9), mattlummer (T, §9), spillkråka (T, §4), kungsfågel (§4), större vattensalamander (§4a), kopparödla (§6), mindre vattensalamander (§6)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69 fyndplatser för knärot registrerade på Artportalen. Figur 2 visar gränserna för buffertzoner på 50 m, som behöver lämnas kring fyndplatserna för att knärotslokalerna inte ska försvinna vid en avverkning. Av det avverkningsanmälda området överlappar 6.68 ha med buffertzonerna och får av detta skäl inte avverkas.</w:t>
      </w:r>
    </w:p>
    <w:p>
      <w:pPr>
        <w:pStyle w:val="Caption"/>
      </w:pPr>
      <w:r>
        <w:drawing>
          <wp:inline xmlns:a="http://schemas.openxmlformats.org/drawingml/2006/main" xmlns:pic="http://schemas.openxmlformats.org/drawingml/2006/picture">
            <wp:extent cx="5486400" cy="3821626"/>
            <wp:docPr id="2" name="Picture 2"/>
            <wp:cNvGraphicFramePr>
              <a:graphicFrameLocks noChangeAspect="1"/>
            </wp:cNvGraphicFramePr>
            <a:graphic>
              <a:graphicData uri="http://schemas.openxmlformats.org/drawingml/2006/picture">
                <pic:pic>
                  <pic:nvPicPr>
                    <pic:cNvPr id="0" name="A 47417-2023 karta knärot.png"/>
                    <pic:cNvPicPr/>
                  </pic:nvPicPr>
                  <pic:blipFill>
                    <a:blip r:embed="rId17"/>
                    <a:stretch>
                      <a:fillRect/>
                    </a:stretch>
                  </pic:blipFill>
                  <pic:spPr>
                    <a:xfrm>
                      <a:off x="0" y="0"/>
                      <a:ext cx="5486400" cy="382162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6713872, E 544687 i SWEREF 99 TM.</w:t>
      </w:r>
    </w:p>
    <w:p>
      <w:r>
        <w:rPr>
          <w:b/>
        </w:rPr>
        <w:t xml:space="preserve">Rostskinn (VU) </w:t>
      </w:r>
      <w:r>
        <w:t>är en mycket sällsynt vednedbrytare i liggande, murkna stammar av gran och tall i frisk till fuktig barrskog. Artens missgynnas av avverkning och minskad tillgång på döda träd. Arten bör eftersökas i lämpliga naturskogar i Norrland så att dess status bättre kan beläggas. I väntan på detta bör alla kända växtplatser hållas under uppsikt och skydd övervägas vid påkallat behov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Tallkötticka (NT)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22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