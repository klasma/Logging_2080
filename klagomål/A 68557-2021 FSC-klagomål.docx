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68557-2021 i Falu kommun</w:t>
      </w:r>
    </w:p>
    <w:p>
      <w:r>
        <w:t>Detta dokument behandlar höga naturvärden i avverkningsanmälan A 68557-2021 i Falu kommun. Denna avverkningsanmälan inkom 2021-11-29 och omfattar 9,5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skrovellav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1932"/>
            <wp:docPr id="1" name="Picture 1"/>
            <wp:cNvGraphicFramePr>
              <a:graphicFrameLocks noChangeAspect="1"/>
            </wp:cNvGraphicFramePr>
            <a:graphic>
              <a:graphicData uri="http://schemas.openxmlformats.org/drawingml/2006/picture">
                <pic:pic>
                  <pic:nvPicPr>
                    <pic:cNvPr id="0" name="A 68557-2021 karta.png"/>
                    <pic:cNvPicPr/>
                  </pic:nvPicPr>
                  <pic:blipFill>
                    <a:blip r:embed="rId16"/>
                    <a:stretch>
                      <a:fillRect/>
                    </a:stretch>
                  </pic:blipFill>
                  <pic:spPr>
                    <a:xfrm>
                      <a:off x="0" y="0"/>
                      <a:ext cx="5486400" cy="37019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6744998, E 533665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