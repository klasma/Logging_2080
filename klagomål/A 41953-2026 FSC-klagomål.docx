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41953-2026 i Falu kommun</w:t>
      </w:r>
    </w:p>
    <w:p>
      <w:r>
        <w:t>Detta klagomål behandlar höga naturvärden i avverkningsanmälan A 41953-2026 i Falu kommun som inkom 2026-10-08 och omfattar 1,8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41953-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6734211, E 530930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