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43052-2025 i Falu kommun</w:t>
      </w:r>
    </w:p>
    <w:p>
      <w:r>
        <w:t>Detta dokument behandlar höga naturvärden i avverkningsanmälan A 43052-2025 i Falu kommun. Denna avverkningsanmälan inkom 2025-09-09 13:39:26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4305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6708764, E 542435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