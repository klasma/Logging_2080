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3011-2023 i Falu kommun</w:t>
      </w:r>
    </w:p>
    <w:p>
      <w:r>
        <w:t>Detta klagomål behandlar höga naturvärden i samrådsanmälan S 3011-2023 i Falu kommun som inkom 2023-09-07 och omfattar 4,4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S 3011-2023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6717281, E 544442 i SWEREF 99 TM.</w:t>
      </w:r>
    </w:p>
    <w:p>
      <w:r>
        <w:t>I och inom 11 meter från samrådsanmälan finns fynd av 4 naturvårdsarter, varav 2 är rödlistade, 1 är fridlyst, 1 är typisk (T) och 2 är signalarter (S): brun gräsfjäril (VU, §4a), brunklöver (NT), mindre märgborre (S, T) och myskbock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