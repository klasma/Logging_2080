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23458-2026 i Falu kommun</w:t>
      </w:r>
    </w:p>
    <w:p>
      <w:r>
        <w:t>Detta klagomål behandlar höga naturvärden i avverkningsanmälan A 23458-2026 i Falu kommun som inkom 2026-05-21 och omfattar 77,8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23458-2026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6733812, E 565969 i SWEREF 99 TM.</w:t>
      </w:r>
    </w:p>
    <w:p>
      <w:r>
        <w:t>I och inom 18 meter från avverkningsanmälan finns fynd av 5 naturvårdsarter, varav 4 är rödlistade, 1 är fridlyst, 4 är typiska (T) och 1 är signalart (S): dropptaggsvamp (NT, T), ullticka (NT, T), vaddporing (NT), vedskivlav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