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40241-2020 i Falu kommun</w:t>
      </w:r>
    </w:p>
    <w:p>
      <w:r>
        <w:t>Detta dokument behandlar höga naturvärden i avverkningsanmälan A 40241-2020 i Falu kommun. Denna avverkningsanmälan inkom 2020-08-25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kortskaftad ärgspik (NT), varglav (NT, §8) och vedskivlav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45571"/>
            <wp:docPr id="1" name="Picture 1"/>
            <wp:cNvGraphicFramePr>
              <a:graphicFrameLocks noChangeAspect="1"/>
            </wp:cNvGraphicFramePr>
            <a:graphic>
              <a:graphicData uri="http://schemas.openxmlformats.org/drawingml/2006/picture">
                <pic:pic>
                  <pic:nvPicPr>
                    <pic:cNvPr id="0" name="A 40241-2020 karta.png"/>
                    <pic:cNvPicPr/>
                  </pic:nvPicPr>
                  <pic:blipFill>
                    <a:blip r:embed="rId16"/>
                    <a:stretch>
                      <a:fillRect/>
                    </a:stretch>
                  </pic:blipFill>
                  <pic:spPr>
                    <a:xfrm>
                      <a:off x="0" y="0"/>
                      <a:ext cx="5486400" cy="5445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6755947, E 548607 i SWEREF 99 TM.</w:t>
      </w:r>
    </w:p>
    <w:p>
      <w:pPr>
        <w:pStyle w:val="Heading1"/>
      </w:pPr>
      <w:r>
        <w:t>Fridlysta arter</w:t>
      </w:r>
    </w:p>
    <w:p>
      <w:r>
        <w:t>Följande fridlysta arter har sina livsmiljöer och växtplatser i den avverkningsanmälda skogen: varglav (NT, §8).</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