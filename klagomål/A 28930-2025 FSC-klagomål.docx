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28930-2025 i Falu kommun</w:t>
      </w:r>
    </w:p>
    <w:p>
      <w:r>
        <w:t>Detta dokument behandlar höga naturvärden i avverkningsanmälan A 28930-2025 i Falu kommun. Denna avverkningsanmälan inkom 2025-06-12 00:00:00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28930-2025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6709308, E 538129 i SWEREF 99 TM.</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5997939"/>
            <wp:docPr id="2" name="Picture 2"/>
            <wp:cNvGraphicFramePr>
              <a:graphicFrameLocks noChangeAspect="1"/>
            </wp:cNvGraphicFramePr>
            <a:graphic>
              <a:graphicData uri="http://schemas.openxmlformats.org/drawingml/2006/picture">
                <pic:pic>
                  <pic:nvPicPr>
                    <pic:cNvPr id="0" name="A 28930-2025 karta knärot.png"/>
                    <pic:cNvPicPr/>
                  </pic:nvPicPr>
                  <pic:blipFill>
                    <a:blip r:embed="rId17"/>
                    <a:stretch>
                      <a:fillRect/>
                    </a:stretch>
                  </pic:blipFill>
                  <pic:spPr>
                    <a:xfrm>
                      <a:off x="0" y="0"/>
                      <a:ext cx="5486400" cy="59979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6709308, E 538129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