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7993-2019 i Falu kommun</w:t>
      </w:r>
    </w:p>
    <w:p>
      <w:r>
        <w:t>Detta dokument behandlar höga naturvärden i avverkningsanmälan A 7993-2019 i Falu kommun. Denna avverkningsanmälan inkom 2019-02-05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dvärgbägarlav (NT), garnlav (NT), kolflarnlav (NT), kortskaftad ärgspik (NT) och vedskivlav (NT). Av dessa är 5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2671"/>
            <wp:docPr id="1" name="Picture 1"/>
            <wp:cNvGraphicFramePr>
              <a:graphicFrameLocks noChangeAspect="1"/>
            </wp:cNvGraphicFramePr>
            <a:graphic>
              <a:graphicData uri="http://schemas.openxmlformats.org/drawingml/2006/picture">
                <pic:pic>
                  <pic:nvPicPr>
                    <pic:cNvPr id="0" name="A 7993-2019 karta.png"/>
                    <pic:cNvPicPr/>
                  </pic:nvPicPr>
                  <pic:blipFill>
                    <a:blip r:embed="rId16"/>
                    <a:stretch>
                      <a:fillRect/>
                    </a:stretch>
                  </pic:blipFill>
                  <pic:spPr>
                    <a:xfrm>
                      <a:off x="0" y="0"/>
                      <a:ext cx="5486400" cy="45426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6756590, E 550888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