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32584-2024 i Falu kommun</w:t>
      </w:r>
    </w:p>
    <w:p>
      <w:r>
        <w:t>Denna tillsynsbegäran behandlar höga naturvärden i avverkningsanmälan A 32584-2024 i Falu kommun som inkom 2024-08-09 och omfattar 3,7 ha.</w:t>
      </w:r>
    </w:p>
    <w:p>
      <w:pPr>
        <w:pStyle w:val="Caption"/>
      </w:pPr>
      <w:r>
        <w:drawing>
          <wp:inline xmlns:a="http://schemas.openxmlformats.org/drawingml/2006/main" xmlns:pic="http://schemas.openxmlformats.org/drawingml/2006/picture">
            <wp:extent cx="4917526" cy="5724000"/>
            <wp:docPr id="1" name="Picture 1"/>
            <wp:cNvGraphicFramePr>
              <a:graphicFrameLocks noChangeAspect="1"/>
            </wp:cNvGraphicFramePr>
            <a:graphic>
              <a:graphicData uri="http://schemas.openxmlformats.org/drawingml/2006/picture">
                <pic:pic>
                  <pic:nvPicPr>
                    <pic:cNvPr id="0" name="A 32584-2024 karta.png"/>
                    <pic:cNvPicPr/>
                  </pic:nvPicPr>
                  <pic:blipFill>
                    <a:blip r:embed="rId16"/>
                    <a:stretch>
                      <a:fillRect/>
                    </a:stretch>
                  </pic:blipFill>
                  <pic:spPr>
                    <a:xfrm>
                      <a:off x="0" y="0"/>
                      <a:ext cx="491752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6722143, E 543181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