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20 meter från avverkningsanmälan A 34506-2024 i Falu kommun har hittats 4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