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50268-2023 i Falu kommun</w:t>
      </w:r>
    </w:p>
    <w:p>
      <w:r>
        <w:t>Detta dokument behandlar höga naturvärden i avverkningsanmälan A 50268-2023 i Falu kommun. Denna avverkningsanmälan inkom 2023-10-17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50268-2023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6729424, E 563118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