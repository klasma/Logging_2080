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1270-2026 i Falu kommun</w:t>
      </w:r>
    </w:p>
    <w:p>
      <w:r>
        <w:t>Denna tillsynsbegäran behandlar höga naturvärden i samrådsanmälan S 1270-2026 i Falu kommun som inkom 2026-04-30 och omfattar 12,0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S 1270-2026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6726513, E 570319 i SWEREF 99 TM.</w:t>
      </w:r>
    </w:p>
    <w:p>
      <w:r>
        <w:t>I och inom 10 meter från samrådsanmälan finns fynd av 5 naturvårdsarter, varav 5 är fridlysta, 2 är typiska (T) och 1 är signalart (S): plattlummer (S, T, §9), tjäder (T, §4), kopparödla (§6),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