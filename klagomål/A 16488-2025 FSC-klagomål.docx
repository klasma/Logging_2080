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16488-2025 i Falu kommun</w:t>
      </w:r>
    </w:p>
    <w:p>
      <w:r>
        <w:t>Detta klagomål behandlar höga naturvärden i avverkningsanmälan A 16488-2025 i Falu kommun som inkom 2025-04-04 och omfattar 3,3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16488-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6703987, E 540171 i SWEREF 99 TM.</w:t>
      </w:r>
    </w:p>
    <w:p>
      <w:r>
        <w:t>I och inom 5 meter från avverkningsanmälan finns fynd av 7 naturvårdsarter, varav 2 är rödlistade, 3 är fridlysta, 5 är typiska (T) och 3 är signalarter (S): rosenticka (NT, T), ullticka (NT, T), bronshjon (S, T), gullgröppa (S), plattlummer (S, T, §9),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