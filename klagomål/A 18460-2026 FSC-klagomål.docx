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18460-2026 i Falu kommun</w:t>
      </w:r>
    </w:p>
    <w:p>
      <w:r>
        <w:t>Detta klagomål behandlar höga naturvärden i avverkningsanmälan A 18460-2026 i Falu kommun som inkom 2026-04-15 och omfattar 10,5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18460-2026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6762321, E 549110 i SWEREF 99 TM.</w:t>
      </w:r>
    </w:p>
    <w:p>
      <w:r>
        <w:t>Inom 19 meter från avverkningsanmälan finns fynd av 2 naturvårdsarter, varav 2 är rödlistade och 2 är typiska (T): garnlav (VU, T) och skuggblåslav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