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44984-2026 i Falu kommun</w:t>
      </w:r>
    </w:p>
    <w:p>
      <w:r>
        <w:t>Denna tillsynsbegäran behandlar höga naturvärden i avverkningsanmälan A 44984-2026 i Falu kommun som inkom 2026-10-29 och omfattar 3,7 ha.</w:t>
      </w:r>
    </w:p>
    <w:p>
      <w:pPr>
        <w:pStyle w:val="Caption"/>
      </w:pPr>
      <w:r>
        <w:drawing>
          <wp:inline xmlns:a="http://schemas.openxmlformats.org/drawingml/2006/main" xmlns:pic="http://schemas.openxmlformats.org/drawingml/2006/picture">
            <wp:extent cx="5486400" cy="1813717"/>
            <wp:docPr id="1" name="Picture 1"/>
            <wp:cNvGraphicFramePr>
              <a:graphicFrameLocks noChangeAspect="1"/>
            </wp:cNvGraphicFramePr>
            <a:graphic>
              <a:graphicData uri="http://schemas.openxmlformats.org/drawingml/2006/picture">
                <pic:pic>
                  <pic:nvPicPr>
                    <pic:cNvPr id="0" name="A 44984-2026 karta.png"/>
                    <pic:cNvPicPr/>
                  </pic:nvPicPr>
                  <pic:blipFill>
                    <a:blip r:embed="rId16"/>
                    <a:stretch>
                      <a:fillRect/>
                    </a:stretch>
                  </pic:blipFill>
                  <pic:spPr>
                    <a:xfrm>
                      <a:off x="0" y="0"/>
                      <a:ext cx="5486400" cy="181371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6726740, E 547277 i SWEREF 99 TM.</w:t>
      </w:r>
    </w:p>
    <w:p>
      <w:r>
        <w:t>Inom 8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1932495"/>
            <wp:docPr id="2" name="Picture 2"/>
            <wp:cNvGraphicFramePr>
              <a:graphicFrameLocks noChangeAspect="1"/>
            </wp:cNvGraphicFramePr>
            <a:graphic>
              <a:graphicData uri="http://schemas.openxmlformats.org/drawingml/2006/picture">
                <pic:pic>
                  <pic:nvPicPr>
                    <pic:cNvPr id="0" name="A 44984-2026 karta knärot.png"/>
                    <pic:cNvPicPr/>
                  </pic:nvPicPr>
                  <pic:blipFill>
                    <a:blip r:embed="rId17"/>
                    <a:stretch>
                      <a:fillRect/>
                    </a:stretch>
                  </pic:blipFill>
                  <pic:spPr>
                    <a:xfrm>
                      <a:off x="0" y="0"/>
                      <a:ext cx="5486400" cy="19324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6726740, E 547277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