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13830-2026 i Falu kommun</w:t>
      </w:r>
    </w:p>
    <w:p>
      <w:r>
        <w:t>Denna tillsynsbegäran behandlar höga naturvärden i avverkningsanmälan A 13830-2026 i Falu kommun som inkom 2026-03-17 och omfattar 40,2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13830-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6723396, E 558675 i SWEREF 99 TM.</w:t>
      </w:r>
    </w:p>
    <w:p>
      <w:r>
        <w:t>Inom 13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