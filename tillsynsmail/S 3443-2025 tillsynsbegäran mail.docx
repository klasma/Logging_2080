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3443-2025 i Falu kommun.</w:t>
      </w:r>
    </w:p>
    <w:p>
      <w:r>
        <w:t>I det samrådsanmälda området har 4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