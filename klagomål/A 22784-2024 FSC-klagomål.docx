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22784-2024 i Falu kommun</w:t>
      </w:r>
    </w:p>
    <w:p>
      <w:r>
        <w:t>Detta klagomål behandlar höga naturvärden i avverkningsanmälan A 22784-2024 i Falu kommun som inkom 2024-06-05 och omfattar 1,8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22784-2024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6752440, E 538114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