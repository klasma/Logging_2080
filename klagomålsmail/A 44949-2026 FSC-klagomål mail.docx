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19 meter från avverkningsanmälan A 44949-2026 i Falu kommun har hittats 12 naturvårdsarter varav 9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