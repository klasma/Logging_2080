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16084-2026 i Falu kommun</w:t>
      </w:r>
    </w:p>
    <w:p>
      <w:r>
        <w:t>Detta klagomål behandlar höga naturvärden i avverkningsanmälan A 16084-2026 i Falu kommun som inkom 2026-03-26 och omfattar 10,4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16084-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6743596, E 572097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