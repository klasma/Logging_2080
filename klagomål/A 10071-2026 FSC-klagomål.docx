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10071-2026 i Falu kommun</w:t>
      </w:r>
    </w:p>
    <w:p>
      <w:r>
        <w:t>Detta dokument behandlar höga naturvärden i avverkningsanmälan A 10071-2026 i Falu kommun. Denna avverkningsanmälan inkom 2026-02-20 15:27:26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10071-2026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6721098, E 527002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