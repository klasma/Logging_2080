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5301-2026 i Falu kommun</w:t>
      </w:r>
    </w:p>
    <w:p>
      <w:r>
        <w:t>Detta dokument behandlar höga naturvärden i avverkningsanmälan A 5301-2026 i Falu kommun. Denna avverkningsanmälan inkom 2026-01-28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301-2026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6736018, E 566144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