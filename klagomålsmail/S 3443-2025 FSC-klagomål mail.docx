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samrådsanmälan S 3443-2025 i Falu kommun har hittats 4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