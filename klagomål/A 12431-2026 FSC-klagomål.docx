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12431-2026 i Falu kommun</w:t>
      </w:r>
    </w:p>
    <w:p>
      <w:r>
        <w:t>Detta klagomål behandlar höga naturvärden i avverkningsanmälan A 12431-2026 i Falu kommun som inkom 2026-03-09 och omfattar 3,2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12431-2026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6752036, E 539751 i SWEREF 99 TM.</w:t>
      </w:r>
    </w:p>
    <w:p>
      <w:r>
        <w:t>I avverkningsanmälan finns fynd av 2 naturvårdsarter, varav 1 är fridlyst och 1 är typisk (T): kärrviol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