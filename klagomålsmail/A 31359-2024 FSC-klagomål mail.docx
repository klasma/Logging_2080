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31359-2024 i Falu kommun har hittats 8 naturvårdsarter varav 4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