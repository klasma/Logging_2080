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9222-2025 i Falu kommun</w:t>
      </w:r>
    </w:p>
    <w:p>
      <w:r>
        <w:t>Detta dokument behandlar höga naturvärden i avverkningsanmälan A 9222-2025 i Falu kommun. Denna avverkningsanmälan inkom 2025-02-26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9222-2025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6712296, E 542921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09720"/>
            <wp:docPr id="2" name="Picture 2"/>
            <wp:cNvGraphicFramePr>
              <a:graphicFrameLocks noChangeAspect="1"/>
            </wp:cNvGraphicFramePr>
            <a:graphic>
              <a:graphicData uri="http://schemas.openxmlformats.org/drawingml/2006/picture">
                <pic:pic>
                  <pic:nvPicPr>
                    <pic:cNvPr id="0" name="A 9222-2025 karta knärot.png"/>
                    <pic:cNvPicPr/>
                  </pic:nvPicPr>
                  <pic:blipFill>
                    <a:blip r:embed="rId17"/>
                    <a:stretch>
                      <a:fillRect/>
                    </a:stretch>
                  </pic:blipFill>
                  <pic:spPr>
                    <a:xfrm>
                      <a:off x="0" y="0"/>
                      <a:ext cx="5486400" cy="52097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6712296, E 542921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