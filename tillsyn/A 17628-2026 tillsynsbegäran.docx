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17628-2026 i Falu kommun</w:t>
      </w:r>
    </w:p>
    <w:p>
      <w:r>
        <w:t>Denna tillsynsbegäran behandlar höga naturvärden i avverkningsanmälan A 17628-2026 i Falu kommun som inkom 2026-04-09 och omfattar 4,6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17628-2026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6735429, E 571375 i SWEREF 99 TM.</w:t>
      </w:r>
    </w:p>
    <w:p>
      <w:r>
        <w:t>Inom 15 meter från avverkningsanmälan finns fynd av 3 naturvårdsarter, varav 2 är rödlistade, 3 är typiska (T) och 1 är signalart (S): kolflarnlav (NT, 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