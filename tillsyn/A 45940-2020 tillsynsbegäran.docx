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45940-2020 i Falu kommun</w:t>
      </w:r>
    </w:p>
    <w:p>
      <w:r>
        <w:t>Detta dokument behandlar höga naturvärden i avverkningsanmälan A 45940-2020 i Falu kommun. Denna avverkningsanmälan inkom 2020-09-17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45940-2020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6754810, E 548881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