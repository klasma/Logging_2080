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45685-2023 i Falu kommun</w:t>
      </w:r>
    </w:p>
    <w:p>
      <w:r>
        <w:t>Detta dokument behandlar höga naturvärden i avverkningsanmälan A 45685-2023 i Falu kommun. Denna avverkningsanmälan inkom 2023-09-26 och omfattar 10,4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vedtrappmossa (NT) och mindre märgborre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5610"/>
            <wp:docPr id="1" name="Picture 1"/>
            <wp:cNvGraphicFramePr>
              <a:graphicFrameLocks noChangeAspect="1"/>
            </wp:cNvGraphicFramePr>
            <a:graphic>
              <a:graphicData uri="http://schemas.openxmlformats.org/drawingml/2006/picture">
                <pic:pic>
                  <pic:nvPicPr>
                    <pic:cNvPr id="0" name="A 45685-2023 karta.png"/>
                    <pic:cNvPicPr/>
                  </pic:nvPicPr>
                  <pic:blipFill>
                    <a:blip r:embed="rId16"/>
                    <a:stretch>
                      <a:fillRect/>
                    </a:stretch>
                  </pic:blipFill>
                  <pic:spPr>
                    <a:xfrm>
                      <a:off x="0" y="0"/>
                      <a:ext cx="5486400" cy="5145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6729234, E 530692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