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33371-2025 i Falu kommun har hittats 8 naturvårdsarter varav 5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